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??" w:hAnsi="??" w:eastAsia="??"/>
          <w:b/>
          <w:sz w:val="36"/>
        </w:rPr>
        <w:t>??????????????</w:t>
        <w:br/>
        <w:t>?????????</w:t>
      </w:r>
    </w:p>
    <w:p>
      <w:r>
        <w:rPr>
          <w:rFonts w:ascii="??" w:hAnsi="??" w:eastAsia="??"/>
          <w:b/>
          <w:sz w:val="32"/>
        </w:rPr>
        <w:t>??????</w:t>
      </w:r>
    </w:p>
    <w:p>
      <w:pPr>
        <w:ind w:firstLine="480"/>
      </w:pPr>
      <w:r>
        <w:t>???????? Python ??????????????????????????????????? Scrapy ????????????????????? SQLite ????????? Flask ???????????????????????????????????????????????????????????????????????? Python ??????</w:t>
      </w:r>
    </w:p>
    <w:p>
      <w:pPr>
        <w:ind w:firstLine="480"/>
      </w:pPr>
      <w:r>
        <w:t>????????????????????????????????????????????????????????????????????????????????????????????????????</w:t>
      </w:r>
    </w:p>
    <w:p>
      <w:r>
        <w:rPr>
          <w:rFonts w:ascii="??" w:hAnsi="??" w:eastAsia="??"/>
          <w:b/>
          <w:sz w:val="32"/>
        </w:rPr>
        <w:t>??????</w:t>
      </w:r>
    </w:p>
    <w:p>
      <w:pPr>
        <w:pStyle w:val="ListBullet"/>
      </w:pPr>
      <w:r>
        <w:t>crawler?Scrapy ?????????????????</w:t>
      </w:r>
    </w:p>
    <w:p>
      <w:pPr>
        <w:pStyle w:val="ListBullet"/>
      </w:pPr>
      <w:r>
        <w:t>backend?Flask ??????????????????</w:t>
      </w:r>
    </w:p>
    <w:p>
      <w:pPr>
        <w:pStyle w:val="ListBullet"/>
      </w:pPr>
      <w:r>
        <w:t>frontend??????????????????????</w:t>
      </w:r>
    </w:p>
    <w:p>
      <w:pPr>
        <w:pStyle w:val="ListBullet"/>
      </w:pPr>
      <w:r>
        <w:t>data/pcauto.db?SQLite ??????????????????</w:t>
      </w:r>
    </w:p>
    <w:p>
      <w:pPr>
        <w:pStyle w:val="ListBullet"/>
      </w:pPr>
      <w:r>
        <w:t>run_crawler.bat???????????????????????</w:t>
      </w:r>
    </w:p>
    <w:p>
      <w:r>
        <w:rPr>
          <w:rFonts w:ascii="??" w:hAnsi="??" w:eastAsia="??"/>
          <w:b/>
          <w:sz w:val="32"/>
        </w:rPr>
        <w:t>????????</w:t>
      </w:r>
    </w:p>
    <w:p>
      <w:pPr>
        <w:ind w:firstLine="480"/>
      </w:pPr>
      <w:r>
        <w:t>???????? crawler/spiders/pcauto_spider.py???????? PcautoSpider ?????? Scrapy ? Spider ?????????????????????????????????</w:t>
      </w:r>
    </w:p>
    <w:p>
      <w:pPr>
        <w:pStyle w:val="ListBullet"/>
      </w:pPr>
      <w:r>
        <w:t>start_urls???????????????????? SUV ????</w:t>
      </w:r>
    </w:p>
    <w:p>
      <w:pPr>
        <w:pStyle w:val="ListBullet"/>
      </w:pPr>
      <w:r>
        <w:t>parse ???????????????????????????????????</w:t>
      </w:r>
    </w:p>
    <w:p>
      <w:pPr>
        <w:pStyle w:val="ListBullet"/>
      </w:pPr>
      <w:r>
        <w:t>_extract_car_id ???????????????? car_id??????????</w:t>
      </w:r>
    </w:p>
    <w:p>
      <w:pPr>
        <w:pStyle w:val="ListBullet"/>
      </w:pPr>
      <w:r>
        <w:t>_clean ??????????? strip ??????????</w:t>
      </w:r>
    </w:p>
    <w:p>
      <w:pPr>
        <w:pStyle w:val="ListBullet"/>
      </w:pPr>
      <w:r>
        <w:t>parse_comments ?????????????????????????????????????????</w:t>
      </w:r>
    </w:p>
    <w:p>
      <w:pPr>
        <w:pStyle w:val="ListBullet"/>
      </w:pPr>
      <w:r>
        <w:t>MAX_COMMENT_PAGES??????????? 5 ?????????????????</w:t>
      </w:r>
    </w:p>
    <w:p>
      <w:pPr>
        <w:ind w:firstLine="480"/>
      </w:pPr>
      <w:r>
        <w:t>???????????????????? ID ?????????????????????????????? car_id ???????????????????????????????????????</w:t>
      </w:r>
    </w:p>
    <w:p>
      <w:r>
        <w:rPr>
          <w:rFonts w:ascii="??" w:hAnsi="??" w:eastAsia="??"/>
          <w:b/>
          <w:sz w:val="32"/>
        </w:rPr>
        <w:t>??????????</w:t>
      </w:r>
    </w:p>
    <w:p>
      <w:pPr>
        <w:ind w:firstLine="480"/>
      </w:pPr>
      <w:r>
        <w:t>????? crawler/pipelines.py ???Scrapy ???? Item ?????????????????? SQLite ??????????????????????????</w:t>
      </w:r>
    </w:p>
    <w:p>
      <w:pPr>
        <w:pStyle w:val="ListBullet"/>
      </w:pPr>
      <w:r>
        <w:t>open_spider???????????????????? cars ? comments ????</w:t>
      </w:r>
    </w:p>
    <w:p>
      <w:pPr>
        <w:pStyle w:val="ListBullet"/>
      </w:pPr>
      <w:r>
        <w:t>process_item????????????????????????????????</w:t>
      </w:r>
    </w:p>
    <w:p>
      <w:pPr>
        <w:pStyle w:val="ListBullet"/>
      </w:pPr>
      <w:r>
        <w:t>close_spider???????????????</w:t>
      </w:r>
    </w:p>
    <w:p>
      <w:pPr>
        <w:ind w:firstLine="480"/>
      </w:pPr>
      <w:r>
        <w:t>cars ???? car_id?model_name?brand?price ???????comments ??????????????????????????????????????? car_id ???????????????????????????????</w:t>
      </w:r>
    </w:p>
    <w:p>
      <w:r>
        <w:rPr>
          <w:rFonts w:ascii="??" w:hAnsi="??" w:eastAsia="??"/>
          <w:b/>
          <w:sz w:val="32"/>
        </w:rPr>
        <w:t>??????????</w:t>
      </w:r>
    </w:p>
    <w:p>
      <w:pPr>
        <w:ind w:firstLine="480"/>
      </w:pPr>
      <w:r>
        <w:t>??????? backend/app.py??? Flask ???????????????????? JSON ????????????????? HTTP ???????</w:t>
      </w:r>
    </w:p>
    <w:p>
      <w:pPr>
        <w:pStyle w:val="ListBullet"/>
      </w:pPr>
      <w:r>
        <w:t>get_db????????????????????????? exe????????????????????????????????????</w:t>
      </w:r>
    </w:p>
    <w:p>
      <w:pPr>
        <w:pStyle w:val="ListBullet"/>
      </w:pPr>
      <w:r>
        <w:t>/api/cars/search?????????????????????????????????</w:t>
      </w:r>
    </w:p>
    <w:p>
      <w:pPr>
        <w:pStyle w:val="ListBullet"/>
      </w:pPr>
      <w:r>
        <w:t>/api/cars/compare??????????????????? ID????????????????</w:t>
      </w:r>
    </w:p>
    <w:p>
      <w:pPr>
        <w:pStyle w:val="ListBullet"/>
      </w:pPr>
      <w:r>
        <w:t>/api/cars/comments/&lt;car_id&gt;?????????????????????????????</w:t>
      </w:r>
    </w:p>
    <w:p>
      <w:pPr>
        <w:pStyle w:val="ListBullet"/>
      </w:pPr>
      <w:r>
        <w:t>/api/stats/brands???????????????????????????</w:t>
      </w:r>
    </w:p>
    <w:p>
      <w:pPr>
        <w:ind w:firstLine="480"/>
      </w:pPr>
      <w:r>
        <w:t>???????????????????? price ???????? 6.88-10.18????????????????????? SQL ? CASE?SUBSTR ? CAST ?????????????????? min_price????????????????????????????????????????????????</w:t>
      </w:r>
    </w:p>
    <w:p>
      <w:r>
        <w:rPr>
          <w:rFonts w:ascii="??" w:hAnsi="??" w:eastAsia="??"/>
          <w:b/>
          <w:sz w:val="32"/>
        </w:rPr>
        <w:t>??????????</w:t>
      </w:r>
    </w:p>
    <w:p>
      <w:pPr>
        <w:ind w:firstLine="480"/>
      </w:pPr>
      <w:r>
        <w:t>????? frontend/index.html ? frontend/dashboard.html ?????? Vue2?Axios?Element UI ? ECharts?????????????????????????????</w:t>
      </w:r>
    </w:p>
    <w:p>
      <w:pPr>
        <w:pStyle w:val="ListBullet"/>
      </w:pPr>
      <w:r>
        <w:t>index.html??????????????????????????????????</w:t>
      </w:r>
    </w:p>
    <w:p>
      <w:pPr>
        <w:pStyle w:val="ListBullet"/>
      </w:pPr>
      <w:r>
        <w:t>dashboard.html??????????????????</w:t>
      </w:r>
    </w:p>
    <w:p>
      <w:pPr>
        <w:ind w:firstLine="480"/>
      </w:pPr>
      <w:r>
        <w:t>?????????????????????? /api/cars/search ???????????????????? /api/cars/comments/&lt;car_id&gt; ??????????????????????? /api/cars/compare ????????????????????????????????????</w:t>
      </w:r>
    </w:p>
    <w:p>
      <w:pPr>
        <w:ind w:firstLine="480"/>
      </w:pPr>
      <w:r>
        <w:t>???????????????????????????????????????????????? 5 ???????????????????????????????????????????????????????????????</w:t>
      </w:r>
    </w:p>
    <w:p>
      <w:r>
        <w:rPr>
          <w:rFonts w:ascii="??" w:hAnsi="??" w:eastAsia="??"/>
          <w:b/>
          <w:sz w:val="32"/>
        </w:rPr>
        <w:t>??????????</w:t>
      </w:r>
    </w:p>
    <w:p>
      <w:pPr>
        <w:ind w:firstLine="480"/>
      </w:pPr>
      <w:r>
        <w:t>??????????????????????? Scrapy ????????????????????????? SQLite ?????????? Flask ?????????????????????????????????????????????????????????????????????????????</w:t>
      </w:r>
    </w:p>
    <w:p>
      <w:r>
        <w:rPr>
          <w:rFonts w:ascii="??" w:hAnsi="??" w:eastAsia="??"/>
          <w:b/>
          <w:sz w:val="32"/>
        </w:rPr>
        <w:t>??????????</w:t>
      </w:r>
    </w:p>
    <w:p>
      <w:pPr>
        <w:pStyle w:val="ListBullet"/>
      </w:pPr>
      <w:r>
        <w:t>?????????????????????????</w:t>
      </w:r>
    </w:p>
    <w:p>
      <w:pPr>
        <w:pStyle w:val="ListBullet"/>
      </w:pPr>
      <w:r>
        <w:t>?? car_id ??????????????????</w:t>
      </w:r>
    </w:p>
    <w:p>
      <w:pPr>
        <w:pStyle w:val="ListBullet"/>
      </w:pPr>
      <w:r>
        <w:t>??????????????????????????</w:t>
      </w:r>
    </w:p>
    <w:p>
      <w:pPr>
        <w:pStyle w:val="ListBullet"/>
      </w:pPr>
      <w:r>
        <w:t>???????????????????????</w:t>
      </w:r>
    </w:p>
    <w:p>
      <w:pPr>
        <w:pStyle w:val="ListBullet"/>
      </w:pPr>
      <w:r>
        <w:t>????????????????????????</w:t>
      </w:r>
    </w:p>
    <w:p>
      <w:r>
        <w:rPr>
          <w:rFonts w:ascii="??" w:hAnsi="??" w:eastAsia="??"/>
          <w:b/>
          <w:sz w:val="32"/>
        </w:rPr>
        <w:t>??????????</w:t>
      </w:r>
    </w:p>
    <w:p>
      <w:pPr>
        <w:ind w:firstLine="480"/>
      </w:pPr>
      <w:r>
        <w:t>?????????????????????????????????????????????????????????????????????????????????????????????????????????????????????????????????????????????????????</w:t>
      </w:r>
    </w:p>
    <w:p>
      <w:pPr>
        <w:ind w:firstLine="480"/>
      </w:pPr>
      <w:r>
        <w:t>?????????? SQLite?????????????????????????SQLite ????????????????????????????????????????????????????????????????????????????????????????????? SnowNLP ???????????????????</w:t>
      </w:r>
    </w:p>
    <w:p>
      <w:r>
        <w:rPr>
          <w:rFonts w:ascii="??" w:hAnsi="??" w:eastAsia="??"/>
          <w:b/>
          <w:sz w:val="32"/>
        </w:rPr>
        <w:t>?????????</w:t>
      </w:r>
    </w:p>
    <w:p>
      <w:pPr>
        <w:ind w:firstLine="480"/>
      </w:pPr>
      <w:r>
        <w:t>?????????????????????????????????????????????????????????????????????? SQLite ??? MySQL??????????????????????????????????????????????????????????????</w:t>
      </w:r>
    </w:p>
    <w:p>
      <w:r>
        <w:rPr>
          <w:rFonts w:ascii="??" w:hAnsi="??" w:eastAsia="??"/>
          <w:b/>
          <w:sz w:val="32"/>
        </w:rPr>
        <w:t>?????</w:t>
      </w:r>
    </w:p>
    <w:p>
      <w:pPr>
        <w:ind w:firstLine="480"/>
      </w:pPr>
      <w:r>
        <w:t>??????????????????????????????????? Python ???????????Web ?????????????????????????????????? Python ????????????????????????????????????????????????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